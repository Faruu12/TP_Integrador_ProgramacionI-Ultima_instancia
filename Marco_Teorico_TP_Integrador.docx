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11AA1" w14:textId="77777777" w:rsidR="00CA2CFE" w:rsidRPr="00DE5898" w:rsidRDefault="00CA2CFE"/>
    <w:p w14:paraId="4E77819B" w14:textId="2A86C507" w:rsidR="00CA2CFE" w:rsidRPr="00DE5898" w:rsidRDefault="00000000" w:rsidP="00DE5898">
      <w:pPr>
        <w:jc w:val="center"/>
        <w:rPr>
          <w:rFonts w:asciiTheme="majorHAnsi" w:hAnsiTheme="majorHAnsi" w:cstheme="majorHAnsi"/>
          <w:b/>
          <w:bCs/>
          <w:sz w:val="24"/>
          <w:szCs w:val="24"/>
        </w:rPr>
      </w:pPr>
      <w:r w:rsidRPr="00DE5898">
        <w:rPr>
          <w:rFonts w:asciiTheme="majorHAnsi" w:hAnsiTheme="majorHAnsi" w:cstheme="majorHAnsi"/>
          <w:b/>
          <w:bCs/>
          <w:sz w:val="24"/>
          <w:szCs w:val="24"/>
        </w:rPr>
        <w:t>MARCO TEÓRICO – TP INTEGRADOR</w:t>
      </w:r>
      <w:r w:rsidR="00DE5898" w:rsidRPr="00DE5898">
        <w:rPr>
          <w:rFonts w:asciiTheme="majorHAnsi" w:hAnsiTheme="majorHAnsi" w:cstheme="majorHAnsi"/>
          <w:b/>
          <w:bCs/>
          <w:sz w:val="24"/>
          <w:szCs w:val="24"/>
        </w:rPr>
        <w:t xml:space="preserve"> PROGRAMACION I</w:t>
      </w:r>
    </w:p>
    <w:p w14:paraId="59B3FF88" w14:textId="7C72943B" w:rsidR="00CA2CFE" w:rsidRPr="00DE5898" w:rsidRDefault="00000000" w:rsidP="00DE5898">
      <w:pPr>
        <w:jc w:val="center"/>
        <w:rPr>
          <w:rFonts w:asciiTheme="majorHAnsi" w:hAnsiTheme="majorHAnsi" w:cstheme="majorHAnsi"/>
          <w:b/>
          <w:bCs/>
          <w:sz w:val="24"/>
          <w:szCs w:val="24"/>
        </w:rPr>
      </w:pPr>
      <w:r w:rsidRPr="00DE5898">
        <w:rPr>
          <w:rFonts w:asciiTheme="majorHAnsi" w:hAnsiTheme="majorHAnsi" w:cstheme="majorHAnsi"/>
          <w:b/>
          <w:bCs/>
          <w:sz w:val="24"/>
          <w:szCs w:val="24"/>
        </w:rPr>
        <w:t>Gestión de Datos en Python</w:t>
      </w:r>
    </w:p>
    <w:p w14:paraId="416BA445" w14:textId="77777777" w:rsidR="00DE5898" w:rsidRPr="00DE5898" w:rsidRDefault="00DE5898" w:rsidP="00DE5898">
      <w:pPr>
        <w:rPr>
          <w:b/>
          <w:bCs/>
        </w:rPr>
      </w:pPr>
      <w:r w:rsidRPr="00DE5898">
        <w:rPr>
          <w:b/>
          <w:bCs/>
        </w:rPr>
        <w:t>Repositorio del Proyecto</w:t>
      </w:r>
    </w:p>
    <w:p w14:paraId="5989C98D" w14:textId="77777777" w:rsidR="00DE5898" w:rsidRPr="00DE5898" w:rsidRDefault="00DE5898" w:rsidP="00DE5898">
      <w:r w:rsidRPr="00DE5898">
        <w:t>La totalidad del desarrollo se encuentra disponible en el repositorio de GitHub ubicado en la siguiente</w:t>
      </w:r>
    </w:p>
    <w:p w14:paraId="160601F0" w14:textId="4662FF92" w:rsidR="00DE5898" w:rsidRPr="00DE5898" w:rsidRDefault="00DE5898" w:rsidP="00DE5898">
      <w:r w:rsidRPr="00DE5898">
        <w:t xml:space="preserve">dirección: </w:t>
      </w:r>
      <w:r w:rsidR="00406A24" w:rsidRPr="00406A24">
        <w:t>https://github.com/Faruu12/TP_Integrador_ProgramacionI-Ultima_instancia</w:t>
      </w:r>
    </w:p>
    <w:p w14:paraId="7F85143F" w14:textId="77777777" w:rsidR="00DE5898" w:rsidRPr="00DE5898" w:rsidRDefault="00DE5898" w:rsidP="00DE5898">
      <w:pPr>
        <w:rPr>
          <w:b/>
          <w:bCs/>
        </w:rPr>
      </w:pPr>
      <w:r w:rsidRPr="00DE5898">
        <w:rPr>
          <w:b/>
          <w:bCs/>
        </w:rPr>
        <w:t>Contenido del Repositorio</w:t>
      </w:r>
    </w:p>
    <w:p w14:paraId="2F66C0B4" w14:textId="77777777" w:rsidR="00DE5898" w:rsidRPr="00DE5898" w:rsidRDefault="00DE5898" w:rsidP="00DE5898">
      <w:r w:rsidRPr="00DE5898">
        <w:t>El repositorio contiene los siguientes elementos:</w:t>
      </w:r>
    </w:p>
    <w:p w14:paraId="13FB9122" w14:textId="77777777" w:rsidR="00DE5898" w:rsidRPr="00DE5898" w:rsidRDefault="00DE5898" w:rsidP="00DE5898">
      <w:pPr>
        <w:rPr>
          <w:b/>
          <w:bCs/>
        </w:rPr>
      </w:pPr>
      <w:r w:rsidRPr="00DE5898">
        <w:rPr>
          <w:b/>
          <w:bCs/>
        </w:rPr>
        <w:t>Implementación Técnica</w:t>
      </w:r>
    </w:p>
    <w:p w14:paraId="325F2043" w14:textId="4BA8AEB9" w:rsidR="00DE5898" w:rsidRPr="00DE5898" w:rsidRDefault="00DE5898" w:rsidP="00DE5898">
      <w:r w:rsidRPr="00DE5898">
        <w:t xml:space="preserve">• </w:t>
      </w:r>
      <w:r w:rsidRPr="00DE5898">
        <w:rPr>
          <w:b/>
          <w:bCs/>
        </w:rPr>
        <w:t>Código fuente</w:t>
      </w:r>
      <w:r w:rsidRPr="00DE5898">
        <w:t>: Programa desarrollado en lenguaje Python que constituye la solución técnica del</w:t>
      </w:r>
      <w:r>
        <w:t xml:space="preserve"> </w:t>
      </w:r>
      <w:r w:rsidRPr="00DE5898">
        <w:t>trabajo integrador</w:t>
      </w:r>
    </w:p>
    <w:p w14:paraId="06656E14" w14:textId="77777777" w:rsidR="00DE5898" w:rsidRPr="00DE5898" w:rsidRDefault="00DE5898" w:rsidP="00DE5898">
      <w:r w:rsidRPr="00DE5898">
        <w:t xml:space="preserve">• </w:t>
      </w:r>
      <w:r w:rsidRPr="00DE5898">
        <w:rPr>
          <w:b/>
          <w:bCs/>
        </w:rPr>
        <w:t>Documentación de ejecución</w:t>
      </w:r>
      <w:r w:rsidRPr="00DE5898">
        <w:t>: Instrucciones detalladas para la correcta ejecución del programa</w:t>
      </w:r>
    </w:p>
    <w:p w14:paraId="7C3CB088" w14:textId="77777777" w:rsidR="00DE5898" w:rsidRPr="00DE5898" w:rsidRDefault="00DE5898" w:rsidP="00DE5898">
      <w:pPr>
        <w:rPr>
          <w:b/>
          <w:bCs/>
        </w:rPr>
      </w:pPr>
      <w:r w:rsidRPr="00DE5898">
        <w:rPr>
          <w:b/>
          <w:bCs/>
        </w:rPr>
        <w:t>Documentación Teórica</w:t>
      </w:r>
    </w:p>
    <w:p w14:paraId="3F4D453F" w14:textId="77777777" w:rsidR="00DE5898" w:rsidRPr="00DE5898" w:rsidRDefault="00DE5898" w:rsidP="00DE5898">
      <w:r w:rsidRPr="00DE5898">
        <w:t xml:space="preserve">• </w:t>
      </w:r>
      <w:r w:rsidRPr="00DE5898">
        <w:rPr>
          <w:b/>
          <w:bCs/>
        </w:rPr>
        <w:t>Marco teórico sobre conjuntos y lógica</w:t>
      </w:r>
      <w:r w:rsidRPr="00DE5898">
        <w:t>: Documento en formato PDF que desarrolla los</w:t>
      </w:r>
    </w:p>
    <w:p w14:paraId="126654D6" w14:textId="38A96069" w:rsidR="00DE5898" w:rsidRPr="00DE5898" w:rsidRDefault="00DE5898" w:rsidP="00DE5898">
      <w:r w:rsidRPr="00DE5898">
        <w:t>fundamentos aplicados en el proyecto</w:t>
      </w:r>
    </w:p>
    <w:p w14:paraId="4A62D5F9" w14:textId="77777777" w:rsidR="00DE5898" w:rsidRPr="00DE5898" w:rsidRDefault="00DE5898" w:rsidP="00DE5898">
      <w:pPr>
        <w:rPr>
          <w:b/>
          <w:bCs/>
        </w:rPr>
      </w:pPr>
      <w:r w:rsidRPr="00DE5898">
        <w:rPr>
          <w:b/>
          <w:bCs/>
        </w:rPr>
        <w:t>Material Audiovisual</w:t>
      </w:r>
    </w:p>
    <w:p w14:paraId="37428179" w14:textId="437E60C3" w:rsidR="00DE5898" w:rsidRPr="00DE5898" w:rsidRDefault="00DE5898" w:rsidP="00DE5898">
      <w:r w:rsidRPr="00DE5898">
        <w:t>En el archivo README del repositorio se encuentra adjunto un video explicativo en el cual nos presentamos</w:t>
      </w:r>
      <w:r>
        <w:t xml:space="preserve"> </w:t>
      </w:r>
      <w:r w:rsidRPr="00DE5898">
        <w:t>formalmente y procedemos a:</w:t>
      </w:r>
    </w:p>
    <w:p w14:paraId="0D6DD6B4" w14:textId="77777777" w:rsidR="00DE5898" w:rsidRPr="00DE5898" w:rsidRDefault="00DE5898" w:rsidP="00DE5898">
      <w:r w:rsidRPr="00DE5898">
        <w:t>• Explicar los aspectos conceptuales y técnicos del proyecto</w:t>
      </w:r>
    </w:p>
    <w:p w14:paraId="49D25F67" w14:textId="77777777" w:rsidR="00DE5898" w:rsidRPr="00DE5898" w:rsidRDefault="00DE5898" w:rsidP="00DE5898">
      <w:r w:rsidRPr="00DE5898">
        <w:t>• Realizar una demostración práctica del funcionamiento del programa desarrollado</w:t>
      </w:r>
    </w:p>
    <w:p w14:paraId="26A2CC1C" w14:textId="77777777" w:rsidR="00DE5898" w:rsidRPr="00DE5898" w:rsidRDefault="00DE5898" w:rsidP="00DE5898">
      <w:pPr>
        <w:rPr>
          <w:b/>
          <w:bCs/>
        </w:rPr>
      </w:pPr>
      <w:r w:rsidRPr="00DE5898">
        <w:rPr>
          <w:b/>
          <w:bCs/>
        </w:rPr>
        <w:t>Integrantes</w:t>
      </w:r>
    </w:p>
    <w:p w14:paraId="04D03AD8" w14:textId="0FF867BB" w:rsidR="00DE5898" w:rsidRDefault="00DE5898">
      <w:r w:rsidRPr="00DE5898">
        <w:t>• Axel Ponce: 45219484</w:t>
      </w:r>
      <w:r>
        <w:t xml:space="preserve"> – Comisión: </w:t>
      </w:r>
      <w:r w:rsidRPr="00DE5898">
        <w:t>Ag25-1C-04</w:t>
      </w:r>
    </w:p>
    <w:p w14:paraId="20748E92" w14:textId="77777777" w:rsidR="00DE5898" w:rsidRDefault="00DE5898"/>
    <w:p w14:paraId="07F5461D" w14:textId="77777777" w:rsidR="003D6B4E" w:rsidRDefault="003D6B4E"/>
    <w:p w14:paraId="07A746FD" w14:textId="77777777" w:rsidR="003D6B4E" w:rsidRDefault="003D6B4E"/>
    <w:p w14:paraId="3A242E66" w14:textId="77777777" w:rsidR="003D6B4E" w:rsidRDefault="003D6B4E"/>
    <w:p w14:paraId="4B6AF562" w14:textId="7F982566" w:rsidR="003D6B4E" w:rsidRPr="003D6B4E" w:rsidRDefault="003D6B4E" w:rsidP="003D6B4E">
      <w:pPr>
        <w:jc w:val="center"/>
        <w:rPr>
          <w:rFonts w:asciiTheme="majorHAnsi" w:hAnsiTheme="majorHAnsi" w:cstheme="majorHAnsi"/>
          <w:b/>
          <w:bCs/>
          <w:sz w:val="28"/>
          <w:szCs w:val="28"/>
        </w:rPr>
      </w:pPr>
      <w:r>
        <w:rPr>
          <w:rFonts w:asciiTheme="majorHAnsi" w:hAnsiTheme="majorHAnsi" w:cstheme="majorHAnsi"/>
          <w:b/>
          <w:bCs/>
          <w:sz w:val="28"/>
          <w:szCs w:val="28"/>
        </w:rPr>
        <w:lastRenderedPageBreak/>
        <w:t>Fuentes</w:t>
      </w:r>
    </w:p>
    <w:p w14:paraId="7B4F5CB7" w14:textId="4C90005E" w:rsidR="00CA2CFE" w:rsidRDefault="00000000">
      <w:r>
        <w:t xml:space="preserve">1. </w:t>
      </w:r>
      <w:r w:rsidR="00107DC9" w:rsidRPr="00107DC9">
        <w:rPr>
          <w:b/>
          <w:bCs/>
        </w:rPr>
        <w:t>Estructuras de Datos.</w:t>
      </w:r>
    </w:p>
    <w:p w14:paraId="7A70B48F" w14:textId="77777777" w:rsidR="00B87CCE" w:rsidRDefault="00107DC9">
      <w:r w:rsidRPr="00107DC9">
        <w:t>son formas de organizar y almacenar datos de manera eficiente. Estos elementos son fundamentales para construir programas robustos y optimizar el rendimiento de tus algoritmos</w:t>
      </w:r>
      <w:r w:rsidR="00B87CCE">
        <w:t>. Tenemos varios tipos de estructuras:</w:t>
      </w:r>
    </w:p>
    <w:p w14:paraId="5E1EF2E5" w14:textId="36112A73" w:rsidR="00B87CCE" w:rsidRPr="00B87CCE" w:rsidRDefault="00B87CCE">
      <w:r>
        <w:t>1.1 Listas: S</w:t>
      </w:r>
      <w:r w:rsidRPr="00B87CCE">
        <w:t>on un tipo de dato que permite almacenar datos de cualquier tipo. Son mutables y dinámicas</w:t>
      </w:r>
      <w:r>
        <w:t>.</w:t>
      </w:r>
    </w:p>
    <w:p w14:paraId="02A3FF93" w14:textId="2EE4CB74" w:rsidR="00CA2CFE" w:rsidRDefault="00000000">
      <w:r>
        <w:t>Ejemplo:</w:t>
      </w:r>
    </w:p>
    <w:p w14:paraId="68904B38" w14:textId="77777777" w:rsidR="00CA2CFE" w:rsidRDefault="00000000">
      <w:proofErr w:type="spellStart"/>
      <w:r>
        <w:t>paises</w:t>
      </w:r>
      <w:proofErr w:type="spellEnd"/>
      <w:r>
        <w:t xml:space="preserve"> = []</w:t>
      </w:r>
    </w:p>
    <w:p w14:paraId="31DF77C3" w14:textId="1456B93E" w:rsidR="00CA2CFE" w:rsidRDefault="00000000">
      <w:proofErr w:type="spellStart"/>
      <w:r>
        <w:t>paises.append</w:t>
      </w:r>
      <w:proofErr w:type="spellEnd"/>
      <w:r>
        <w:t>({"nombre": "argentina", "</w:t>
      </w:r>
      <w:proofErr w:type="spellStart"/>
      <w:r>
        <w:t>poblacion</w:t>
      </w:r>
      <w:proofErr w:type="spellEnd"/>
      <w:r>
        <w:t>": 46234830, "superficie": 2780400, "continente": "</w:t>
      </w:r>
      <w:proofErr w:type="spellStart"/>
      <w:r>
        <w:t>america_del_sur</w:t>
      </w:r>
      <w:proofErr w:type="spellEnd"/>
      <w:r>
        <w:t>"})</w:t>
      </w:r>
    </w:p>
    <w:p w14:paraId="3F108EA4" w14:textId="77777777" w:rsidR="00B87CCE" w:rsidRDefault="00B87CCE"/>
    <w:p w14:paraId="5111B9A3" w14:textId="77777777" w:rsidR="00B87CCE" w:rsidRDefault="00B87CCE">
      <w:r>
        <w:t>1.</w:t>
      </w:r>
      <w:r w:rsidR="00000000">
        <w:t>2. Diccionarios</w:t>
      </w:r>
      <w:r>
        <w:t>: S</w:t>
      </w:r>
      <w:r w:rsidRPr="00B87CCE">
        <w:t>on una estructura de datos que permite almacenar su contenido en forma de llave y valor.</w:t>
      </w:r>
    </w:p>
    <w:p w14:paraId="2C61AD26" w14:textId="3C883979" w:rsidR="00CA2CFE" w:rsidRDefault="00000000">
      <w:r>
        <w:t>Ejemplo:</w:t>
      </w:r>
    </w:p>
    <w:p w14:paraId="3A3C5F79" w14:textId="77777777" w:rsidR="00CA2CFE" w:rsidRDefault="00000000">
      <w:proofErr w:type="spellStart"/>
      <w:r>
        <w:t>pais</w:t>
      </w:r>
      <w:proofErr w:type="spellEnd"/>
      <w:r>
        <w:t xml:space="preserve"> = {"nombre": "china", "</w:t>
      </w:r>
      <w:proofErr w:type="spellStart"/>
      <w:r>
        <w:t>poblacion</w:t>
      </w:r>
      <w:proofErr w:type="spellEnd"/>
      <w:r>
        <w:t>": 1409000000, "superficie": 9596960, "continente": "</w:t>
      </w:r>
      <w:proofErr w:type="spellStart"/>
      <w:r>
        <w:t>asia</w:t>
      </w:r>
      <w:proofErr w:type="spellEnd"/>
      <w:r>
        <w:t>"}</w:t>
      </w:r>
    </w:p>
    <w:p w14:paraId="3927888A" w14:textId="77777777" w:rsidR="00CA2CFE" w:rsidRDefault="00CA2CFE"/>
    <w:p w14:paraId="74697CD4" w14:textId="13DC9C4E" w:rsidR="00CA2CFE" w:rsidRDefault="00B87CCE">
      <w:r>
        <w:t>2</w:t>
      </w:r>
      <w:r w:rsidR="00000000">
        <w:t xml:space="preserve">. </w:t>
      </w:r>
      <w:r w:rsidR="00000000" w:rsidRPr="00C86583">
        <w:rPr>
          <w:b/>
          <w:bCs/>
        </w:rPr>
        <w:t>Funciones</w:t>
      </w:r>
      <w:r w:rsidRPr="00C86583">
        <w:rPr>
          <w:b/>
          <w:bCs/>
        </w:rPr>
        <w:t>:</w:t>
      </w:r>
      <w:r>
        <w:t xml:space="preserve"> N</w:t>
      </w:r>
      <w:r w:rsidRPr="00B87CCE">
        <w:t>os permiten realizar diferentes operaciones con la entrada, para entregar una determinada salida que dependerá del código que escribamos dentro. Por lo tanto, es totalmente análogo al clásico y=f(x) de las matemáticas</w:t>
      </w:r>
      <w:r>
        <w:t xml:space="preserve">. </w:t>
      </w:r>
      <w:r w:rsidR="00000000">
        <w:t>Permiten dividir el programa en partes reutilizables.</w:t>
      </w:r>
    </w:p>
    <w:p w14:paraId="6AC4455D" w14:textId="1D72DE65" w:rsidR="00CA2CFE" w:rsidRDefault="00000000">
      <w:r>
        <w:t xml:space="preserve">Ejemplos: </w:t>
      </w:r>
      <w:proofErr w:type="spellStart"/>
      <w:r>
        <w:t>cargar_paises</w:t>
      </w:r>
      <w:proofErr w:type="spellEnd"/>
      <w:r>
        <w:t xml:space="preserve">, </w:t>
      </w:r>
      <w:proofErr w:type="spellStart"/>
      <w:r>
        <w:t>guardar_paises</w:t>
      </w:r>
      <w:proofErr w:type="spellEnd"/>
      <w:r>
        <w:t xml:space="preserve">, </w:t>
      </w:r>
      <w:proofErr w:type="spellStart"/>
      <w:r>
        <w:t>agregar_pais</w:t>
      </w:r>
      <w:proofErr w:type="spellEnd"/>
      <w:r>
        <w:t xml:space="preserve">, </w:t>
      </w:r>
      <w:proofErr w:type="spellStart"/>
      <w:r>
        <w:t>estadisticas</w:t>
      </w:r>
      <w:proofErr w:type="spellEnd"/>
      <w:r>
        <w:t>.</w:t>
      </w:r>
    </w:p>
    <w:p w14:paraId="3DA6DA06" w14:textId="77777777" w:rsidR="00355F47" w:rsidRDefault="00A91F35">
      <w:r>
        <w:t>3</w:t>
      </w:r>
      <w:r w:rsidR="00000000">
        <w:t xml:space="preserve">. </w:t>
      </w:r>
      <w:r w:rsidR="00000000" w:rsidRPr="00A91F35">
        <w:rPr>
          <w:b/>
          <w:bCs/>
        </w:rPr>
        <w:t>Condicionales</w:t>
      </w:r>
      <w:r w:rsidR="00355F47">
        <w:t xml:space="preserve">: sirven para </w:t>
      </w:r>
      <w:r w:rsidR="00355F47" w:rsidRPr="00355F47">
        <w:t>cambiar el flujo de ejecución de un programa, haciendo que ciertos bloques de código se ejecuten si y solo si se dan unas condiciones particulares</w:t>
      </w:r>
    </w:p>
    <w:p w14:paraId="76CC99E0" w14:textId="77777777" w:rsidR="00355F47" w:rsidRDefault="00000000" w:rsidP="00355F47">
      <w:proofErr w:type="spellStart"/>
      <w:r>
        <w:t>Ejemplo:</w:t>
      </w:r>
      <w:proofErr w:type="spellEnd"/>
    </w:p>
    <w:p w14:paraId="6D813386" w14:textId="2B47A689" w:rsidR="00355F47" w:rsidRPr="00355F47" w:rsidRDefault="00355F47" w:rsidP="00355F47">
      <w:proofErr w:type="spellStart"/>
      <w:r w:rsidRPr="00355F47">
        <w:t>if</w:t>
      </w:r>
      <w:proofErr w:type="spellEnd"/>
      <w:r w:rsidRPr="00355F47">
        <w:t xml:space="preserve"> descendente:</w:t>
      </w:r>
    </w:p>
    <w:p w14:paraId="10A29BA9" w14:textId="77777777" w:rsidR="00355F47" w:rsidRPr="00355F47" w:rsidRDefault="00355F47" w:rsidP="00355F47">
      <w:r w:rsidRPr="00355F47">
        <w:t xml:space="preserve">                </w:t>
      </w:r>
      <w:proofErr w:type="spellStart"/>
      <w:r w:rsidRPr="00355F47">
        <w:t>if</w:t>
      </w:r>
      <w:proofErr w:type="spellEnd"/>
      <w:r w:rsidRPr="00355F47">
        <w:t xml:space="preserve"> a &lt; b:</w:t>
      </w:r>
    </w:p>
    <w:p w14:paraId="493A5F29" w14:textId="77777777" w:rsidR="00355F47" w:rsidRPr="00355F47" w:rsidRDefault="00355F47" w:rsidP="00355F47">
      <w:r w:rsidRPr="00355F47">
        <w:t xml:space="preserve">                    </w:t>
      </w:r>
      <w:proofErr w:type="spellStart"/>
      <w:r w:rsidRPr="00355F47">
        <w:t>paises</w:t>
      </w:r>
      <w:proofErr w:type="spellEnd"/>
      <w:r w:rsidRPr="00355F47">
        <w:t xml:space="preserve">[j], </w:t>
      </w:r>
      <w:proofErr w:type="spellStart"/>
      <w:r w:rsidRPr="00355F47">
        <w:t>paises</w:t>
      </w:r>
      <w:proofErr w:type="spellEnd"/>
      <w:r w:rsidRPr="00355F47">
        <w:t xml:space="preserve">[j + 1] = </w:t>
      </w:r>
      <w:proofErr w:type="spellStart"/>
      <w:r w:rsidRPr="00355F47">
        <w:t>paises</w:t>
      </w:r>
      <w:proofErr w:type="spellEnd"/>
      <w:r w:rsidRPr="00355F47">
        <w:t xml:space="preserve">[j + 1], </w:t>
      </w:r>
      <w:proofErr w:type="spellStart"/>
      <w:r w:rsidRPr="00355F47">
        <w:t>paises</w:t>
      </w:r>
      <w:proofErr w:type="spellEnd"/>
      <w:r w:rsidRPr="00355F47">
        <w:t>[j]</w:t>
      </w:r>
    </w:p>
    <w:p w14:paraId="5F618DA5" w14:textId="77777777" w:rsidR="00355F47" w:rsidRPr="00355F47" w:rsidRDefault="00355F47" w:rsidP="00355F47">
      <w:r w:rsidRPr="00355F47">
        <w:t xml:space="preserve">            </w:t>
      </w:r>
      <w:proofErr w:type="spellStart"/>
      <w:r w:rsidRPr="00355F47">
        <w:t>else</w:t>
      </w:r>
      <w:proofErr w:type="spellEnd"/>
      <w:r w:rsidRPr="00355F47">
        <w:t>:</w:t>
      </w:r>
    </w:p>
    <w:p w14:paraId="1CB95388" w14:textId="77777777" w:rsidR="00355F47" w:rsidRDefault="00355F47" w:rsidP="00355F47">
      <w:r w:rsidRPr="00355F47">
        <w:lastRenderedPageBreak/>
        <w:t xml:space="preserve">                </w:t>
      </w:r>
      <w:proofErr w:type="spellStart"/>
      <w:r w:rsidRPr="00355F47">
        <w:t>if</w:t>
      </w:r>
      <w:proofErr w:type="spellEnd"/>
      <w:r w:rsidRPr="00355F47">
        <w:t xml:space="preserve"> a &gt; b:</w:t>
      </w:r>
      <w:r>
        <w:t xml:space="preserve"> </w:t>
      </w:r>
    </w:p>
    <w:p w14:paraId="2B2AFA1A" w14:textId="7780A14F" w:rsidR="00355F47" w:rsidRPr="00355F47" w:rsidRDefault="00355F47" w:rsidP="00355F47">
      <w:proofErr w:type="spellStart"/>
      <w:r w:rsidRPr="00355F47">
        <w:t>paises</w:t>
      </w:r>
      <w:proofErr w:type="spellEnd"/>
      <w:r w:rsidRPr="00355F47">
        <w:t xml:space="preserve">[j], </w:t>
      </w:r>
      <w:proofErr w:type="spellStart"/>
      <w:r w:rsidRPr="00355F47">
        <w:t>paises</w:t>
      </w:r>
      <w:proofErr w:type="spellEnd"/>
      <w:r w:rsidRPr="00355F47">
        <w:t xml:space="preserve">[j + 1] = </w:t>
      </w:r>
      <w:proofErr w:type="spellStart"/>
      <w:r w:rsidRPr="00355F47">
        <w:t>paises</w:t>
      </w:r>
      <w:proofErr w:type="spellEnd"/>
      <w:r w:rsidRPr="00355F47">
        <w:t xml:space="preserve">[j + 1], </w:t>
      </w:r>
      <w:proofErr w:type="spellStart"/>
      <w:r w:rsidRPr="00355F47">
        <w:t>paises</w:t>
      </w:r>
      <w:proofErr w:type="spellEnd"/>
      <w:r w:rsidRPr="00355F47">
        <w:t>[j]</w:t>
      </w:r>
    </w:p>
    <w:p w14:paraId="513AE7EE" w14:textId="4B6F673C" w:rsidR="00355F47" w:rsidRDefault="00A91F35">
      <w:r>
        <w:t>4</w:t>
      </w:r>
      <w:r w:rsidR="00000000">
        <w:t xml:space="preserve">. </w:t>
      </w:r>
      <w:r w:rsidR="00000000" w:rsidRPr="00A91F35">
        <w:rPr>
          <w:b/>
          <w:bCs/>
        </w:rPr>
        <w:t>Bucles</w:t>
      </w:r>
      <w:r w:rsidR="00355F47" w:rsidRPr="00355F47">
        <w:rPr>
          <w:b/>
          <w:bCs/>
        </w:rPr>
        <w:t>:</w:t>
      </w:r>
      <w:r w:rsidR="00355F47">
        <w:t xml:space="preserve"> Sirven para </w:t>
      </w:r>
      <w:r w:rsidR="00355F47" w:rsidRPr="00355F47">
        <w:t>alterar el flujo normal de un programa. Nos permiten repetir una porción de código tantas veces como queramos. Python incluye únicamente dos tipos de bucle: </w:t>
      </w:r>
      <w:proofErr w:type="spellStart"/>
      <w:r w:rsidR="00355F47" w:rsidRPr="00355F47">
        <w:rPr>
          <w:i/>
          <w:iCs/>
        </w:rPr>
        <w:t>while</w:t>
      </w:r>
      <w:proofErr w:type="spellEnd"/>
      <w:r w:rsidR="00355F47" w:rsidRPr="00355F47">
        <w:t> y </w:t>
      </w:r>
      <w:proofErr w:type="spellStart"/>
      <w:r w:rsidR="00355F47" w:rsidRPr="00355F47">
        <w:rPr>
          <w:i/>
          <w:iCs/>
        </w:rPr>
        <w:t>for</w:t>
      </w:r>
      <w:proofErr w:type="spellEnd"/>
      <w:r w:rsidR="00355F47">
        <w:rPr>
          <w:i/>
          <w:iCs/>
        </w:rPr>
        <w:t>.</w:t>
      </w:r>
    </w:p>
    <w:p w14:paraId="1E16CA06" w14:textId="13D0EDAE" w:rsidR="00CA2CFE" w:rsidRDefault="00000000">
      <w:r>
        <w:t>Ejemplo:</w:t>
      </w:r>
    </w:p>
    <w:p w14:paraId="6B5106F8" w14:textId="77777777" w:rsidR="00CA2CFE" w:rsidRDefault="00000000">
      <w:proofErr w:type="spellStart"/>
      <w:r>
        <w:t>for</w:t>
      </w:r>
      <w:proofErr w:type="spellEnd"/>
      <w:r>
        <w:t xml:space="preserve"> p in </w:t>
      </w:r>
      <w:proofErr w:type="spellStart"/>
      <w:r>
        <w:t>paises</w:t>
      </w:r>
      <w:proofErr w:type="spellEnd"/>
      <w:r>
        <w:t>:</w:t>
      </w:r>
    </w:p>
    <w:p w14:paraId="1E853A2D" w14:textId="77777777" w:rsidR="00CA2CFE" w:rsidRDefault="00000000">
      <w:r>
        <w:t xml:space="preserve">    </w:t>
      </w:r>
      <w:proofErr w:type="spellStart"/>
      <w:r>
        <w:t>print</w:t>
      </w:r>
      <w:proofErr w:type="spellEnd"/>
      <w:r>
        <w:t>(p)</w:t>
      </w:r>
    </w:p>
    <w:p w14:paraId="5E8336D9" w14:textId="77777777" w:rsidR="00CA2CFE" w:rsidRDefault="00CA2CFE"/>
    <w:p w14:paraId="3998D28A" w14:textId="77777777" w:rsidR="00355F47" w:rsidRDefault="00A91F35">
      <w:r>
        <w:t>5</w:t>
      </w:r>
      <w:r w:rsidR="00000000">
        <w:t xml:space="preserve">. </w:t>
      </w:r>
      <w:r w:rsidR="00000000" w:rsidRPr="00A91F35">
        <w:rPr>
          <w:b/>
          <w:bCs/>
        </w:rPr>
        <w:t>Archivos CSV</w:t>
      </w:r>
      <w:r w:rsidR="00355F47">
        <w:t>: O</w:t>
      </w:r>
      <w:r w:rsidR="00355F47" w:rsidRPr="00355F47">
        <w:t>frece una forma liviana de almacenar e intercambiar datos estructurados. Cada línea contiene una fila, y las comas dividen los campos en ella. El resultado es un formato fácil de leer y generar de forma programática</w:t>
      </w:r>
    </w:p>
    <w:p w14:paraId="3ABFE2A7" w14:textId="5FE39A06" w:rsidR="00CA2CFE" w:rsidRDefault="00000000">
      <w:r>
        <w:t>Ejemplo:</w:t>
      </w:r>
    </w:p>
    <w:p w14:paraId="6E66E659" w14:textId="77777777" w:rsidR="00CA2CFE" w:rsidRDefault="00000000">
      <w:proofErr w:type="spellStart"/>
      <w:r>
        <w:t>nombre,poblacion,superficie,continente</w:t>
      </w:r>
      <w:proofErr w:type="spellEnd"/>
    </w:p>
    <w:p w14:paraId="1CA1F26F" w14:textId="68806760" w:rsidR="00CA2CFE" w:rsidRDefault="00000000">
      <w:r>
        <w:t>argentina,46234830,2780400,america_del_sur</w:t>
      </w:r>
    </w:p>
    <w:p w14:paraId="0BDE498B" w14:textId="3329AE20" w:rsidR="00CA2CFE" w:rsidRDefault="00355F47">
      <w:r>
        <w:t>6</w:t>
      </w:r>
      <w:r w:rsidR="00000000">
        <w:t xml:space="preserve">. </w:t>
      </w:r>
      <w:r w:rsidR="00000000" w:rsidRPr="00355F47">
        <w:rPr>
          <w:b/>
          <w:bCs/>
        </w:rPr>
        <w:t>Manejo de errores</w:t>
      </w:r>
    </w:p>
    <w:p w14:paraId="69B81C54" w14:textId="77777777" w:rsidR="00CA2CFE" w:rsidRDefault="00000000">
      <w:r>
        <w:t>Se valida que los números sean correctos y que no falten datos.</w:t>
      </w:r>
    </w:p>
    <w:p w14:paraId="5723C39E" w14:textId="77777777" w:rsidR="00CA2CFE" w:rsidRDefault="00000000">
      <w:r>
        <w:t>Ejemplo:</w:t>
      </w:r>
    </w:p>
    <w:p w14:paraId="12145CF8" w14:textId="77777777" w:rsidR="00CA2CFE" w:rsidRDefault="00000000">
      <w:proofErr w:type="spellStart"/>
      <w:r>
        <w:t>if</w:t>
      </w:r>
      <w:proofErr w:type="spellEnd"/>
      <w:r>
        <w:t xml:space="preserve"> </w:t>
      </w:r>
      <w:proofErr w:type="spellStart"/>
      <w:r>
        <w:t>not</w:t>
      </w:r>
      <w:proofErr w:type="spellEnd"/>
      <w:r>
        <w:t xml:space="preserve"> </w:t>
      </w:r>
      <w:proofErr w:type="spellStart"/>
      <w:r>
        <w:t>valor.isdigit</w:t>
      </w:r>
      <w:proofErr w:type="spellEnd"/>
      <w:r>
        <w:t>():</w:t>
      </w:r>
    </w:p>
    <w:p w14:paraId="323F3E08" w14:textId="77777777" w:rsidR="00CA2CFE" w:rsidRDefault="00000000">
      <w:r>
        <w:t xml:space="preserve">    </w:t>
      </w:r>
      <w:proofErr w:type="spellStart"/>
      <w:r>
        <w:t>print</w:t>
      </w:r>
      <w:proofErr w:type="spellEnd"/>
      <w:r>
        <w:t>("Debe ingresar un número entero.")</w:t>
      </w:r>
    </w:p>
    <w:p w14:paraId="3F3B8BA1" w14:textId="77777777" w:rsidR="00CA2CFE" w:rsidRDefault="00CA2CFE"/>
    <w:p w14:paraId="6A686758" w14:textId="77777777" w:rsidR="00CA2CFE" w:rsidRDefault="00000000">
      <w:r>
        <w:t>Fuentes:</w:t>
      </w:r>
    </w:p>
    <w:p w14:paraId="31A432F7" w14:textId="33F63A26" w:rsidR="007F3234" w:rsidRDefault="00000000">
      <w:r>
        <w:t xml:space="preserve">- </w:t>
      </w:r>
      <w:hyperlink r:id="rId8" w:history="1">
        <w:r w:rsidR="007F3234" w:rsidRPr="00E17F10">
          <w:rPr>
            <w:rStyle w:val="Hipervnculo"/>
          </w:rPr>
          <w:t>https://tutorial.recursospython.com/bucles/</w:t>
        </w:r>
      </w:hyperlink>
    </w:p>
    <w:p w14:paraId="72CEF816" w14:textId="53244627" w:rsidR="00107DC9" w:rsidRDefault="00107DC9">
      <w:r>
        <w:t xml:space="preserve">- </w:t>
      </w:r>
      <w:hyperlink r:id="rId9" w:history="1">
        <w:r w:rsidR="00B87CCE" w:rsidRPr="00E17F10">
          <w:rPr>
            <w:rStyle w:val="Hipervnculo"/>
          </w:rPr>
          <w:t>https://docs.python.org/es/3/tutorial/index.html</w:t>
        </w:r>
      </w:hyperlink>
    </w:p>
    <w:p w14:paraId="60C064AC" w14:textId="263B5192" w:rsidR="00B87CCE" w:rsidRDefault="00B87CCE">
      <w:r>
        <w:t>-</w:t>
      </w:r>
      <w:r w:rsidRPr="00B87CCE">
        <w:t>https://ellibrodepython.com/</w:t>
      </w:r>
    </w:p>
    <w:p w14:paraId="57F96BC3" w14:textId="12FD5276" w:rsidR="007F3234" w:rsidRDefault="007F3234">
      <w:r>
        <w:t>-</w:t>
      </w:r>
      <w:r w:rsidRPr="007F3234">
        <w:t>https://www.datasunrise.com/es/centro-de-conocimiento/que-es-un-archivo-csv/</w:t>
      </w:r>
    </w:p>
    <w:p w14:paraId="171E7B1D" w14:textId="77777777" w:rsidR="007F3234" w:rsidRDefault="007F3234"/>
    <w:p w14:paraId="1087E4EC" w14:textId="77777777" w:rsidR="000B4CA4" w:rsidRDefault="000B4CA4"/>
    <w:p w14:paraId="0B7B333C" w14:textId="22B98A6A" w:rsidR="000B4CA4" w:rsidRDefault="000B4CA4" w:rsidP="000B4CA4">
      <w:pPr>
        <w:jc w:val="center"/>
        <w:rPr>
          <w:rFonts w:asciiTheme="majorHAnsi" w:hAnsiTheme="majorHAnsi" w:cstheme="majorHAnsi"/>
          <w:b/>
          <w:bCs/>
          <w:sz w:val="28"/>
          <w:szCs w:val="28"/>
        </w:rPr>
      </w:pPr>
      <w:r>
        <w:rPr>
          <w:rFonts w:asciiTheme="majorHAnsi" w:hAnsiTheme="majorHAnsi" w:cstheme="majorHAnsi"/>
          <w:b/>
          <w:bCs/>
          <w:sz w:val="28"/>
          <w:szCs w:val="28"/>
        </w:rPr>
        <w:lastRenderedPageBreak/>
        <w:t>O</w:t>
      </w:r>
      <w:r w:rsidRPr="000B4CA4">
        <w:rPr>
          <w:rFonts w:asciiTheme="majorHAnsi" w:hAnsiTheme="majorHAnsi" w:cstheme="majorHAnsi"/>
          <w:b/>
          <w:bCs/>
          <w:sz w:val="28"/>
          <w:szCs w:val="28"/>
        </w:rPr>
        <w:t>bjetivo</w:t>
      </w:r>
    </w:p>
    <w:p w14:paraId="0E2E0ECA" w14:textId="17FA04AC" w:rsidR="000B4CA4" w:rsidRDefault="000B4CA4">
      <w:pPr>
        <w:rPr>
          <w:rFonts w:cstheme="majorHAnsi"/>
        </w:rPr>
      </w:pPr>
      <w:r w:rsidRPr="000B4CA4">
        <w:rPr>
          <w:rFonts w:cstheme="majorHAnsi"/>
        </w:rPr>
        <w:t>El objetivo de este proyecto es desarrollar un sistema en Python que permita gestionar información de países utilizando estructuras de datos básicas (listas y diccionarios), funciones, condicionales, bucles y lectura/escritura de archivos CSV.</w:t>
      </w:r>
      <w:r>
        <w:rPr>
          <w:rFonts w:cstheme="majorHAnsi"/>
        </w:rPr>
        <w:t xml:space="preserve"> Algunas de las funciones que veremos en el archivo son:</w:t>
      </w:r>
    </w:p>
    <w:p w14:paraId="1CF07E92" w14:textId="0FA6A853" w:rsidR="000B4CA4" w:rsidRPr="000B4CA4" w:rsidRDefault="000B4CA4" w:rsidP="000B4CA4">
      <w:pPr>
        <w:pStyle w:val="Prrafodelista"/>
        <w:numPr>
          <w:ilvl w:val="0"/>
          <w:numId w:val="10"/>
        </w:numPr>
      </w:pPr>
      <w:r>
        <w:rPr>
          <w:rFonts w:cstheme="majorHAnsi"/>
        </w:rPr>
        <w:t>Implementar</w:t>
      </w:r>
      <w:r w:rsidRPr="000B4CA4">
        <w:rPr>
          <w:rFonts w:cstheme="majorHAnsi"/>
        </w:rPr>
        <w:t xml:space="preserve"> funciones para agregar, modificar, buscar y filtrar información por parte del usuario</w:t>
      </w:r>
      <w:r>
        <w:rPr>
          <w:rFonts w:cstheme="majorHAnsi"/>
        </w:rPr>
        <w:t>.</w:t>
      </w:r>
    </w:p>
    <w:p w14:paraId="5B49266D" w14:textId="537ADEDC" w:rsidR="000B4CA4" w:rsidRPr="000B4CA4" w:rsidRDefault="000B4CA4" w:rsidP="000B4CA4">
      <w:pPr>
        <w:pStyle w:val="Prrafodelista"/>
        <w:numPr>
          <w:ilvl w:val="0"/>
          <w:numId w:val="10"/>
        </w:numPr>
      </w:pPr>
      <w:r>
        <w:rPr>
          <w:rFonts w:cstheme="majorHAnsi"/>
        </w:rPr>
        <w:t>Almacenar Datos desde un archivo externo (CSV) y ordenarlos adecuadamente</w:t>
      </w:r>
    </w:p>
    <w:p w14:paraId="2ECDFC00" w14:textId="65F90C81" w:rsidR="000B4CA4" w:rsidRPr="00AB67F5" w:rsidRDefault="000B4CA4" w:rsidP="000B4CA4">
      <w:pPr>
        <w:pStyle w:val="Prrafodelista"/>
        <w:numPr>
          <w:ilvl w:val="0"/>
          <w:numId w:val="10"/>
        </w:numPr>
      </w:pPr>
      <w:r>
        <w:rPr>
          <w:rFonts w:cstheme="majorHAnsi"/>
        </w:rPr>
        <w:t xml:space="preserve">Ordenar registros según distintos criterios </w:t>
      </w:r>
      <w:r w:rsidR="00AB67F5">
        <w:rPr>
          <w:rFonts w:cstheme="majorHAnsi"/>
        </w:rPr>
        <w:t>que pida el usuario</w:t>
      </w:r>
    </w:p>
    <w:p w14:paraId="247F4E9A" w14:textId="308EFECC" w:rsidR="00AB67F5" w:rsidRPr="00AB67F5" w:rsidRDefault="00AB67F5" w:rsidP="000B4CA4">
      <w:pPr>
        <w:pStyle w:val="Prrafodelista"/>
        <w:numPr>
          <w:ilvl w:val="0"/>
          <w:numId w:val="10"/>
        </w:numPr>
      </w:pPr>
      <w:r>
        <w:rPr>
          <w:rFonts w:cstheme="majorHAnsi"/>
        </w:rPr>
        <w:t>Aplicar validación y prevenir errores básicos del usuario</w:t>
      </w:r>
    </w:p>
    <w:p w14:paraId="5F5B7C47" w14:textId="33D1EEC3" w:rsidR="00AB67F5" w:rsidRDefault="00AB67F5" w:rsidP="00AB67F5">
      <w:pPr>
        <w:pStyle w:val="Prrafodelista"/>
        <w:numPr>
          <w:ilvl w:val="0"/>
          <w:numId w:val="10"/>
        </w:numPr>
      </w:pPr>
      <w:r>
        <w:rPr>
          <w:rFonts w:cstheme="majorHAnsi"/>
        </w:rPr>
        <w:t>Presentar un menú interactivo que permita utilizar todas las funcionalidades pedidas</w:t>
      </w:r>
    </w:p>
    <w:p w14:paraId="0CBCA4BD" w14:textId="3C3E3B62" w:rsidR="00AB67F5" w:rsidRDefault="00AB67F5" w:rsidP="00AB67F5">
      <w:pPr>
        <w:jc w:val="center"/>
        <w:rPr>
          <w:rFonts w:asciiTheme="majorHAnsi" w:hAnsiTheme="majorHAnsi" w:cstheme="majorHAnsi"/>
          <w:b/>
          <w:bCs/>
          <w:sz w:val="28"/>
          <w:szCs w:val="28"/>
        </w:rPr>
      </w:pPr>
      <w:r>
        <w:rPr>
          <w:rFonts w:asciiTheme="majorHAnsi" w:hAnsiTheme="majorHAnsi" w:cstheme="majorHAnsi"/>
          <w:b/>
          <w:bCs/>
          <w:sz w:val="28"/>
          <w:szCs w:val="28"/>
        </w:rPr>
        <w:t>Metodología Utilizada</w:t>
      </w:r>
    </w:p>
    <w:p w14:paraId="6A3A2839" w14:textId="065B784B" w:rsidR="00AB67F5" w:rsidRDefault="00AB67F5" w:rsidP="00AB67F5">
      <w:pPr>
        <w:rPr>
          <w:rFonts w:cstheme="majorHAnsi"/>
        </w:rPr>
      </w:pPr>
      <w:r>
        <w:rPr>
          <w:rFonts w:cstheme="majorHAnsi"/>
        </w:rPr>
        <w:t>Para el desarrollo del trabajo practico integrador se aplicaron los siguientes pasos y una construcción progresiva sobre los problemas que se iban planteando sobre la marcha.</w:t>
      </w:r>
    </w:p>
    <w:p w14:paraId="290F9507" w14:textId="77777777" w:rsidR="00AB67F5" w:rsidRPr="00AB67F5" w:rsidRDefault="00AB67F5" w:rsidP="00AB67F5">
      <w:pPr>
        <w:rPr>
          <w:rFonts w:cstheme="majorHAnsi"/>
          <w:b/>
          <w:bCs/>
        </w:rPr>
      </w:pPr>
      <w:r w:rsidRPr="00AB67F5">
        <w:rPr>
          <w:rFonts w:cstheme="majorHAnsi"/>
          <w:b/>
          <w:bCs/>
        </w:rPr>
        <w:t>1. Análisis del problema</w:t>
      </w:r>
    </w:p>
    <w:p w14:paraId="4C8312BF" w14:textId="6087C8F4" w:rsidR="00AB67F5" w:rsidRPr="00AB67F5" w:rsidRDefault="00AB67F5" w:rsidP="00AB67F5">
      <w:pPr>
        <w:rPr>
          <w:rFonts w:cstheme="majorHAnsi"/>
        </w:rPr>
      </w:pPr>
      <w:r w:rsidRPr="00AB67F5">
        <w:rPr>
          <w:rFonts w:cstheme="majorHAnsi"/>
        </w:rPr>
        <w:t>Se revisaron los requisitos del trabajo integrador: carga de datos, almacenamiento permanente, búsquedas, filtros, ordenamientos y estadísticas.</w:t>
      </w:r>
      <w:r w:rsidRPr="00AB67F5">
        <w:rPr>
          <w:rFonts w:cstheme="majorHAnsi"/>
        </w:rPr>
        <w:br/>
        <w:t>A partir de esto, se definió qué datos debía manejar el sistema (nombre, población, superficie y continente) y cómo representarlos dentro del programa.</w:t>
      </w:r>
    </w:p>
    <w:p w14:paraId="0FD65929" w14:textId="5A11B31D" w:rsidR="00AB67F5" w:rsidRPr="00AB67F5" w:rsidRDefault="00AB67F5" w:rsidP="00AB67F5">
      <w:pPr>
        <w:rPr>
          <w:b/>
          <w:bCs/>
        </w:rPr>
      </w:pPr>
      <w:r>
        <w:rPr>
          <w:b/>
          <w:bCs/>
        </w:rPr>
        <w:t>2</w:t>
      </w:r>
      <w:r w:rsidRPr="00AB67F5">
        <w:rPr>
          <w:b/>
          <w:bCs/>
        </w:rPr>
        <w:t xml:space="preserve">. </w:t>
      </w:r>
      <w:r w:rsidR="00021405">
        <w:rPr>
          <w:b/>
          <w:bCs/>
        </w:rPr>
        <w:t>Separación</w:t>
      </w:r>
      <w:r w:rsidRPr="00AB67F5">
        <w:rPr>
          <w:b/>
          <w:bCs/>
        </w:rPr>
        <w:t xml:space="preserve"> del programa</w:t>
      </w:r>
    </w:p>
    <w:p w14:paraId="2D2727C1" w14:textId="77777777" w:rsidR="00AB67F5" w:rsidRPr="00AB67F5" w:rsidRDefault="00AB67F5" w:rsidP="00AB67F5">
      <w:r w:rsidRPr="00AB67F5">
        <w:t>El programa se dividió en módulos (funciones) para cumplir con el principio de separación de responsabilidades.</w:t>
      </w:r>
      <w:r w:rsidRPr="00AB67F5">
        <w:br/>
        <w:t>Se implementaron funciones específicas para:</w:t>
      </w:r>
    </w:p>
    <w:p w14:paraId="522CD0E2" w14:textId="77777777" w:rsidR="00AB67F5" w:rsidRPr="00AB67F5" w:rsidRDefault="00AB67F5" w:rsidP="00AB67F5">
      <w:pPr>
        <w:numPr>
          <w:ilvl w:val="0"/>
          <w:numId w:val="11"/>
        </w:numPr>
      </w:pPr>
      <w:r w:rsidRPr="00AB67F5">
        <w:t>Cargar y guardar el archivo CSV</w:t>
      </w:r>
    </w:p>
    <w:p w14:paraId="1C5649AB" w14:textId="77777777" w:rsidR="00AB67F5" w:rsidRPr="00AB67F5" w:rsidRDefault="00AB67F5" w:rsidP="00AB67F5">
      <w:pPr>
        <w:numPr>
          <w:ilvl w:val="0"/>
          <w:numId w:val="11"/>
        </w:numPr>
      </w:pPr>
      <w:r w:rsidRPr="00AB67F5">
        <w:t>Agregar, actualizar y buscar países</w:t>
      </w:r>
    </w:p>
    <w:p w14:paraId="3554D740" w14:textId="77777777" w:rsidR="00AB67F5" w:rsidRPr="00AB67F5" w:rsidRDefault="00AB67F5" w:rsidP="00AB67F5">
      <w:pPr>
        <w:numPr>
          <w:ilvl w:val="0"/>
          <w:numId w:val="11"/>
        </w:numPr>
      </w:pPr>
      <w:r w:rsidRPr="00AB67F5">
        <w:t>Filtrar según distintos criterios</w:t>
      </w:r>
    </w:p>
    <w:p w14:paraId="12D27996" w14:textId="77777777" w:rsidR="00AB67F5" w:rsidRPr="00AB67F5" w:rsidRDefault="00AB67F5" w:rsidP="00AB67F5">
      <w:pPr>
        <w:numPr>
          <w:ilvl w:val="0"/>
          <w:numId w:val="11"/>
        </w:numPr>
      </w:pPr>
      <w:r w:rsidRPr="00AB67F5">
        <w:t>Ordenar datos</w:t>
      </w:r>
    </w:p>
    <w:p w14:paraId="2F8F1FF9" w14:textId="77777777" w:rsidR="00AB67F5" w:rsidRPr="00AB67F5" w:rsidRDefault="00AB67F5" w:rsidP="00AB67F5">
      <w:pPr>
        <w:numPr>
          <w:ilvl w:val="0"/>
          <w:numId w:val="11"/>
        </w:numPr>
      </w:pPr>
      <w:r w:rsidRPr="00AB67F5">
        <w:t>Calcular estadísticas</w:t>
      </w:r>
    </w:p>
    <w:p w14:paraId="20CA5AF1" w14:textId="77777777" w:rsidR="00AB67F5" w:rsidRPr="00AB67F5" w:rsidRDefault="00AB67F5" w:rsidP="00AB67F5">
      <w:pPr>
        <w:numPr>
          <w:ilvl w:val="0"/>
          <w:numId w:val="11"/>
        </w:numPr>
      </w:pPr>
      <w:r w:rsidRPr="00AB67F5">
        <w:t>Validar entradas del usuario</w:t>
      </w:r>
    </w:p>
    <w:p w14:paraId="0E0F8DF8" w14:textId="77777777" w:rsidR="00AB67F5" w:rsidRPr="00AB67F5" w:rsidRDefault="00AB67F5" w:rsidP="00AB67F5">
      <w:pPr>
        <w:numPr>
          <w:ilvl w:val="0"/>
          <w:numId w:val="11"/>
        </w:numPr>
      </w:pPr>
      <w:r w:rsidRPr="00AB67F5">
        <w:t>Gestionar el menú principal</w:t>
      </w:r>
    </w:p>
    <w:p w14:paraId="05C62256" w14:textId="77777777" w:rsidR="00AB67F5" w:rsidRDefault="00AB67F5" w:rsidP="00AB67F5">
      <w:r w:rsidRPr="00AB67F5">
        <w:t>Esto mejora la legibilidad y facilita las pruebas.</w:t>
      </w:r>
    </w:p>
    <w:p w14:paraId="035E5E31" w14:textId="631B0AB2" w:rsidR="00AB67F5" w:rsidRPr="00AB67F5" w:rsidRDefault="00AB67F5" w:rsidP="00AB67F5">
      <w:pPr>
        <w:rPr>
          <w:b/>
          <w:bCs/>
        </w:rPr>
      </w:pPr>
      <w:r>
        <w:rPr>
          <w:b/>
          <w:bCs/>
        </w:rPr>
        <w:lastRenderedPageBreak/>
        <w:t>3</w:t>
      </w:r>
      <w:r w:rsidRPr="00AB67F5">
        <w:rPr>
          <w:b/>
          <w:bCs/>
        </w:rPr>
        <w:t>. Implementación de la persistencia de datos</w:t>
      </w:r>
    </w:p>
    <w:p w14:paraId="1A077F18" w14:textId="77777777" w:rsidR="00AB67F5" w:rsidRPr="00AB67F5" w:rsidRDefault="00AB67F5" w:rsidP="00AB67F5">
      <w:r w:rsidRPr="00AB67F5">
        <w:t>Se trabajó con archivos CSV utilizando técnicas básicas:</w:t>
      </w:r>
    </w:p>
    <w:p w14:paraId="2CA38320" w14:textId="77777777" w:rsidR="00AB67F5" w:rsidRPr="00AB67F5" w:rsidRDefault="00AB67F5" w:rsidP="00AB67F5">
      <w:pPr>
        <w:numPr>
          <w:ilvl w:val="0"/>
          <w:numId w:val="12"/>
        </w:numPr>
      </w:pPr>
      <w:r w:rsidRPr="00AB67F5">
        <w:t xml:space="preserve">Lectura mediante </w:t>
      </w:r>
      <w:proofErr w:type="spellStart"/>
      <w:r w:rsidRPr="00AB67F5">
        <w:t>readlines</w:t>
      </w:r>
      <w:proofErr w:type="spellEnd"/>
      <w:r w:rsidRPr="00AB67F5">
        <w:t>()</w:t>
      </w:r>
    </w:p>
    <w:p w14:paraId="17EA4070" w14:textId="77777777" w:rsidR="00AB67F5" w:rsidRPr="00AB67F5" w:rsidRDefault="00AB67F5" w:rsidP="00AB67F5">
      <w:pPr>
        <w:numPr>
          <w:ilvl w:val="0"/>
          <w:numId w:val="12"/>
        </w:numPr>
      </w:pPr>
      <w:r w:rsidRPr="00AB67F5">
        <w:t>Separación de valores con .</w:t>
      </w:r>
      <w:proofErr w:type="spellStart"/>
      <w:r w:rsidRPr="00AB67F5">
        <w:t>split</w:t>
      </w:r>
      <w:proofErr w:type="spellEnd"/>
      <w:r w:rsidRPr="00AB67F5">
        <w:t>(",")</w:t>
      </w:r>
    </w:p>
    <w:p w14:paraId="10B6CC0D" w14:textId="77777777" w:rsidR="00AB67F5" w:rsidRPr="00AB67F5" w:rsidRDefault="00AB67F5" w:rsidP="00AB67F5">
      <w:pPr>
        <w:numPr>
          <w:ilvl w:val="0"/>
          <w:numId w:val="12"/>
        </w:numPr>
      </w:pPr>
      <w:r w:rsidRPr="00AB67F5">
        <w:t>Construcción manual del archivo en la función de guardado</w:t>
      </w:r>
    </w:p>
    <w:p w14:paraId="4FBECD83" w14:textId="77777777" w:rsidR="00AB67F5" w:rsidRPr="00AB67F5" w:rsidRDefault="00AB67F5" w:rsidP="00AB67F5">
      <w:r w:rsidRPr="00AB67F5">
        <w:t>Esta etapa garantiza que los datos se conserven entre ejecuciones</w:t>
      </w:r>
    </w:p>
    <w:p w14:paraId="7D37E58D" w14:textId="51035756" w:rsidR="00AB67F5" w:rsidRPr="00AB67F5" w:rsidRDefault="00AB67F5" w:rsidP="00AB67F5">
      <w:pPr>
        <w:rPr>
          <w:b/>
          <w:bCs/>
        </w:rPr>
      </w:pPr>
      <w:r>
        <w:rPr>
          <w:b/>
          <w:bCs/>
        </w:rPr>
        <w:t>4</w:t>
      </w:r>
      <w:r w:rsidRPr="00AB67F5">
        <w:rPr>
          <w:b/>
          <w:bCs/>
        </w:rPr>
        <w:t>. Validación y control de errores</w:t>
      </w:r>
    </w:p>
    <w:p w14:paraId="646E3B45" w14:textId="77777777" w:rsidR="00AB67F5" w:rsidRPr="00AB67F5" w:rsidRDefault="00AB67F5" w:rsidP="00AB67F5">
      <w:r w:rsidRPr="00AB67F5">
        <w:t>Se incorporaron verificaciones como:</w:t>
      </w:r>
    </w:p>
    <w:p w14:paraId="73E4B961" w14:textId="77777777" w:rsidR="00AB67F5" w:rsidRPr="00AB67F5" w:rsidRDefault="00AB67F5" w:rsidP="00AB67F5">
      <w:pPr>
        <w:numPr>
          <w:ilvl w:val="0"/>
          <w:numId w:val="13"/>
        </w:numPr>
      </w:pPr>
      <w:proofErr w:type="spellStart"/>
      <w:r w:rsidRPr="00AB67F5">
        <w:t>isdigit</w:t>
      </w:r>
      <w:proofErr w:type="spellEnd"/>
      <w:r w:rsidRPr="00AB67F5">
        <w:t>() para asegurar que los campos numéricos sean correctos</w:t>
      </w:r>
    </w:p>
    <w:p w14:paraId="28A8ACFC" w14:textId="77777777" w:rsidR="00AB67F5" w:rsidRPr="00AB67F5" w:rsidRDefault="00AB67F5" w:rsidP="00AB67F5">
      <w:pPr>
        <w:numPr>
          <w:ilvl w:val="0"/>
          <w:numId w:val="13"/>
        </w:numPr>
      </w:pPr>
      <w:r w:rsidRPr="00AB67F5">
        <w:t>Normalización de texto para evitar diferencias entre mayúsculas y minúsculas</w:t>
      </w:r>
    </w:p>
    <w:p w14:paraId="6A010501" w14:textId="77777777" w:rsidR="00AB67F5" w:rsidRPr="00AB67F5" w:rsidRDefault="00AB67F5" w:rsidP="00AB67F5">
      <w:pPr>
        <w:numPr>
          <w:ilvl w:val="0"/>
          <w:numId w:val="13"/>
        </w:numPr>
      </w:pPr>
      <w:r w:rsidRPr="00AB67F5">
        <w:t>Confirmación de existencia de países antes de actualizarlos</w:t>
      </w:r>
    </w:p>
    <w:p w14:paraId="4429DFD0" w14:textId="77777777" w:rsidR="00AB67F5" w:rsidRPr="00AB67F5" w:rsidRDefault="00AB67F5" w:rsidP="00AB67F5">
      <w:pPr>
        <w:numPr>
          <w:ilvl w:val="0"/>
          <w:numId w:val="13"/>
        </w:numPr>
      </w:pPr>
      <w:r w:rsidRPr="00AB67F5">
        <w:t>Evitar campos vacíos</w:t>
      </w:r>
    </w:p>
    <w:p w14:paraId="157C1059" w14:textId="77777777" w:rsidR="00AB67F5" w:rsidRDefault="00AB67F5" w:rsidP="00AB67F5">
      <w:r w:rsidRPr="00AB67F5">
        <w:t>Esto ayuda a que el programa sea más robusto y fácil de usar.</w:t>
      </w:r>
    </w:p>
    <w:p w14:paraId="58E26D3E" w14:textId="77777777" w:rsidR="00AB67F5" w:rsidRPr="00AB67F5" w:rsidRDefault="00AB67F5" w:rsidP="00AB67F5">
      <w:pPr>
        <w:rPr>
          <w:b/>
          <w:bCs/>
        </w:rPr>
      </w:pPr>
      <w:r w:rsidRPr="00AB67F5">
        <w:rPr>
          <w:b/>
          <w:bCs/>
        </w:rPr>
        <w:t>7. Pruebas y ajustes</w:t>
      </w:r>
    </w:p>
    <w:p w14:paraId="0185D15F" w14:textId="77777777" w:rsidR="00AB67F5" w:rsidRPr="00AB67F5" w:rsidRDefault="00AB67F5" w:rsidP="00AB67F5">
      <w:r w:rsidRPr="00AB67F5">
        <w:t>Cada función se probó individualmente con distintos casos:</w:t>
      </w:r>
    </w:p>
    <w:p w14:paraId="05BDE7EE" w14:textId="77777777" w:rsidR="00AB67F5" w:rsidRPr="00AB67F5" w:rsidRDefault="00AB67F5" w:rsidP="00AB67F5">
      <w:pPr>
        <w:numPr>
          <w:ilvl w:val="0"/>
          <w:numId w:val="14"/>
        </w:numPr>
      </w:pPr>
      <w:r w:rsidRPr="00AB67F5">
        <w:t>Búsquedas exactas y parciales</w:t>
      </w:r>
    </w:p>
    <w:p w14:paraId="617754B3" w14:textId="77777777" w:rsidR="00AB67F5" w:rsidRPr="00AB67F5" w:rsidRDefault="00AB67F5" w:rsidP="00AB67F5">
      <w:pPr>
        <w:numPr>
          <w:ilvl w:val="0"/>
          <w:numId w:val="14"/>
        </w:numPr>
      </w:pPr>
      <w:r w:rsidRPr="00AB67F5">
        <w:t>Filtros válidos y límites incorrectos</w:t>
      </w:r>
    </w:p>
    <w:p w14:paraId="39F9480D" w14:textId="77777777" w:rsidR="00AB67F5" w:rsidRPr="00AB67F5" w:rsidRDefault="00AB67F5" w:rsidP="00AB67F5">
      <w:pPr>
        <w:numPr>
          <w:ilvl w:val="0"/>
          <w:numId w:val="14"/>
        </w:numPr>
      </w:pPr>
      <w:r w:rsidRPr="00AB67F5">
        <w:t>Rangos de población y superficie</w:t>
      </w:r>
    </w:p>
    <w:p w14:paraId="2B4E0054" w14:textId="77777777" w:rsidR="00AB67F5" w:rsidRPr="00AB67F5" w:rsidRDefault="00AB67F5" w:rsidP="00AB67F5">
      <w:pPr>
        <w:numPr>
          <w:ilvl w:val="0"/>
          <w:numId w:val="14"/>
        </w:numPr>
      </w:pPr>
      <w:r w:rsidRPr="00AB67F5">
        <w:t>Ordenamientos ascendente y descendente</w:t>
      </w:r>
    </w:p>
    <w:p w14:paraId="6A6F55AE" w14:textId="77777777" w:rsidR="00AB67F5" w:rsidRPr="00AB67F5" w:rsidRDefault="00AB67F5" w:rsidP="00AB67F5">
      <w:pPr>
        <w:numPr>
          <w:ilvl w:val="0"/>
          <w:numId w:val="14"/>
        </w:numPr>
      </w:pPr>
      <w:r w:rsidRPr="00AB67F5">
        <w:t>Estadísticas con diferentes listas de países</w:t>
      </w:r>
    </w:p>
    <w:p w14:paraId="4C36D2C5" w14:textId="77777777" w:rsidR="00AB67F5" w:rsidRPr="00AB67F5" w:rsidRDefault="00AB67F5" w:rsidP="00AB67F5">
      <w:r w:rsidRPr="00AB67F5">
        <w:t>Con esto se validó la correcta integración entre funciones y la persistencia.</w:t>
      </w:r>
    </w:p>
    <w:p w14:paraId="41E038F0" w14:textId="08254097" w:rsidR="00AB67F5" w:rsidRPr="00AB67F5" w:rsidRDefault="007219B9" w:rsidP="00021405">
      <w:pPr>
        <w:jc w:val="center"/>
        <w:rPr>
          <w:rFonts w:asciiTheme="majorHAnsi" w:hAnsiTheme="majorHAnsi" w:cstheme="majorHAnsi"/>
          <w:b/>
          <w:bCs/>
          <w:sz w:val="28"/>
          <w:szCs w:val="28"/>
        </w:rPr>
      </w:pPr>
      <w:r>
        <w:rPr>
          <w:rFonts w:asciiTheme="majorHAnsi" w:hAnsiTheme="majorHAnsi" w:cstheme="majorHAnsi"/>
          <w:b/>
          <w:bCs/>
          <w:sz w:val="28"/>
          <w:szCs w:val="28"/>
        </w:rPr>
        <w:t>Conclusión</w:t>
      </w:r>
    </w:p>
    <w:p w14:paraId="33ABC2A4" w14:textId="28CAA627" w:rsidR="007219B9" w:rsidRPr="007219B9" w:rsidRDefault="007219B9" w:rsidP="007219B9">
      <w:r w:rsidRPr="007219B9">
        <w:t xml:space="preserve">La verdad es que este trabajo integrador fue una experiencia de aprendizaje </w:t>
      </w:r>
      <w:r>
        <w:t>con muchas subidas y bajadas</w:t>
      </w:r>
      <w:r w:rsidRPr="007219B9">
        <w:t>. Al principio, el objetivo de construir un sistema completo resultaba un poco abrumador. La clave fue adoptar la mentalidad de</w:t>
      </w:r>
      <w:r w:rsidR="00D63CE3">
        <w:t xml:space="preserve"> </w:t>
      </w:r>
      <w:r w:rsidRPr="007219B9">
        <w:t xml:space="preserve">fragmentar el problema en partes lógicas (carga, funciones, interfaz, etc.) hizo que el proyecto se volviera totalmente </w:t>
      </w:r>
      <w:proofErr w:type="spellStart"/>
      <w:r w:rsidR="00D63CE3">
        <w:t>mas</w:t>
      </w:r>
      <w:proofErr w:type="spellEnd"/>
      <w:r w:rsidR="00D63CE3">
        <w:t xml:space="preserve"> llevadero</w:t>
      </w:r>
      <w:r w:rsidRPr="007219B9">
        <w:t>.</w:t>
      </w:r>
    </w:p>
    <w:p w14:paraId="5F56D030" w14:textId="28E55E2C" w:rsidR="007219B9" w:rsidRPr="007219B9" w:rsidRDefault="007219B9" w:rsidP="007219B9">
      <w:r w:rsidRPr="007219B9">
        <w:lastRenderedPageBreak/>
        <w:t xml:space="preserve">Conseguimos aplicar todos los conceptos teóricos de la materia: estructuras de datos como listas y diccionarios, validaciones esenciales y el manejo de archivos. Además, el ejercicio de ordenar y estructurar el código en funciones reforzó nuestra comprensión sobre la importancia </w:t>
      </w:r>
      <w:r w:rsidR="00D63CE3" w:rsidRPr="007219B9">
        <w:t>del modularidad</w:t>
      </w:r>
      <w:r w:rsidR="00D63CE3">
        <w:t>, aunque fue una de las cosas más difícil del proyecto</w:t>
      </w:r>
      <w:r w:rsidRPr="007219B9">
        <w:t>.</w:t>
      </w:r>
    </w:p>
    <w:p w14:paraId="207DADA3" w14:textId="77777777" w:rsidR="007219B9" w:rsidRPr="007219B9" w:rsidRDefault="007219B9" w:rsidP="007219B9">
      <w:r w:rsidRPr="007219B9">
        <w:t>Un punto culminante fue la implementación del archivo CSV. Nos permitió trascender la programación temporal y entender cómo un programa se integra con el almacenamiento real de datos.</w:t>
      </w:r>
    </w:p>
    <w:p w14:paraId="107B04C8" w14:textId="77777777" w:rsidR="007219B9" w:rsidRPr="007219B9" w:rsidRDefault="007219B9" w:rsidP="007219B9">
      <w:r w:rsidRPr="007219B9">
        <w:t>En resumen, estamos seguros de que el proyecto no solo cumple con las expectativas, sino que también nos brindó una visión mucho más profunda de cómo interactúan las distintas piezas dentro de un software funcional. Es un gran paso de confianza para nuestros próximos desafíos</w:t>
      </w:r>
    </w:p>
    <w:p w14:paraId="0260A95C" w14:textId="77777777" w:rsidR="00AB67F5" w:rsidRPr="00AB67F5" w:rsidRDefault="00AB67F5" w:rsidP="00AB67F5"/>
    <w:p w14:paraId="0F2154BE" w14:textId="77777777" w:rsidR="00AB67F5" w:rsidRPr="00AB67F5" w:rsidRDefault="00AB67F5" w:rsidP="00AB67F5"/>
    <w:p w14:paraId="116591FB" w14:textId="77777777" w:rsidR="00AB67F5" w:rsidRDefault="00AB67F5" w:rsidP="00AB67F5"/>
    <w:p w14:paraId="171887FE" w14:textId="77777777" w:rsidR="00B87CCE" w:rsidRDefault="00B87CCE"/>
    <w:p w14:paraId="06263FB9" w14:textId="77777777" w:rsidR="00CA2CFE" w:rsidRDefault="00CA2CFE"/>
    <w:sectPr w:rsidR="00CA2CF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177EE0" w14:textId="77777777" w:rsidR="00C20284" w:rsidRDefault="00C20284" w:rsidP="000B4CA4">
      <w:pPr>
        <w:spacing w:after="0" w:line="240" w:lineRule="auto"/>
      </w:pPr>
      <w:r>
        <w:separator/>
      </w:r>
    </w:p>
  </w:endnote>
  <w:endnote w:type="continuationSeparator" w:id="0">
    <w:p w14:paraId="688B19CE" w14:textId="77777777" w:rsidR="00C20284" w:rsidRDefault="00C20284" w:rsidP="000B4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FBBCF" w14:textId="77777777" w:rsidR="00C20284" w:rsidRDefault="00C20284" w:rsidP="000B4CA4">
      <w:pPr>
        <w:spacing w:after="0" w:line="240" w:lineRule="auto"/>
      </w:pPr>
      <w:r>
        <w:separator/>
      </w:r>
    </w:p>
  </w:footnote>
  <w:footnote w:type="continuationSeparator" w:id="0">
    <w:p w14:paraId="7303B25A" w14:textId="77777777" w:rsidR="00C20284" w:rsidRDefault="00C20284" w:rsidP="000B4C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0B054B8"/>
    <w:multiLevelType w:val="hybridMultilevel"/>
    <w:tmpl w:val="DCDEF1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D643D5C"/>
    <w:multiLevelType w:val="multilevel"/>
    <w:tmpl w:val="5256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65FCB"/>
    <w:multiLevelType w:val="multilevel"/>
    <w:tmpl w:val="7486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21311"/>
    <w:multiLevelType w:val="multilevel"/>
    <w:tmpl w:val="442A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E4956"/>
    <w:multiLevelType w:val="multilevel"/>
    <w:tmpl w:val="457A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6F3623"/>
    <w:multiLevelType w:val="multilevel"/>
    <w:tmpl w:val="2396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743114">
    <w:abstractNumId w:val="8"/>
  </w:num>
  <w:num w:numId="2" w16cid:durableId="307176866">
    <w:abstractNumId w:val="6"/>
  </w:num>
  <w:num w:numId="3" w16cid:durableId="73673605">
    <w:abstractNumId w:val="5"/>
  </w:num>
  <w:num w:numId="4" w16cid:durableId="926889614">
    <w:abstractNumId w:val="4"/>
  </w:num>
  <w:num w:numId="5" w16cid:durableId="1757364205">
    <w:abstractNumId w:val="7"/>
  </w:num>
  <w:num w:numId="6" w16cid:durableId="1738818375">
    <w:abstractNumId w:val="3"/>
  </w:num>
  <w:num w:numId="7" w16cid:durableId="654644015">
    <w:abstractNumId w:val="2"/>
  </w:num>
  <w:num w:numId="8" w16cid:durableId="86660579">
    <w:abstractNumId w:val="1"/>
  </w:num>
  <w:num w:numId="9" w16cid:durableId="1283196137">
    <w:abstractNumId w:val="0"/>
  </w:num>
  <w:num w:numId="10" w16cid:durableId="1783188328">
    <w:abstractNumId w:val="9"/>
  </w:num>
  <w:num w:numId="11" w16cid:durableId="1271203719">
    <w:abstractNumId w:val="10"/>
  </w:num>
  <w:num w:numId="12" w16cid:durableId="1460103290">
    <w:abstractNumId w:val="12"/>
  </w:num>
  <w:num w:numId="13" w16cid:durableId="1208957618">
    <w:abstractNumId w:val="14"/>
  </w:num>
  <w:num w:numId="14" w16cid:durableId="1820228598">
    <w:abstractNumId w:val="11"/>
  </w:num>
  <w:num w:numId="15" w16cid:durableId="9645058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405"/>
    <w:rsid w:val="00034616"/>
    <w:rsid w:val="0006063C"/>
    <w:rsid w:val="000B4CA4"/>
    <w:rsid w:val="000C4B38"/>
    <w:rsid w:val="00107DC9"/>
    <w:rsid w:val="0015074B"/>
    <w:rsid w:val="0029639D"/>
    <w:rsid w:val="00326F90"/>
    <w:rsid w:val="00355F47"/>
    <w:rsid w:val="003D6B4E"/>
    <w:rsid w:val="00406A24"/>
    <w:rsid w:val="0045502D"/>
    <w:rsid w:val="005F7B75"/>
    <w:rsid w:val="00643CA7"/>
    <w:rsid w:val="007219B9"/>
    <w:rsid w:val="007F3234"/>
    <w:rsid w:val="00812A58"/>
    <w:rsid w:val="008310E9"/>
    <w:rsid w:val="00A91F35"/>
    <w:rsid w:val="00AA1D8D"/>
    <w:rsid w:val="00AB67F5"/>
    <w:rsid w:val="00B47730"/>
    <w:rsid w:val="00B87CCE"/>
    <w:rsid w:val="00C20284"/>
    <w:rsid w:val="00C86583"/>
    <w:rsid w:val="00CA2CFE"/>
    <w:rsid w:val="00CB0664"/>
    <w:rsid w:val="00D63CE3"/>
    <w:rsid w:val="00D976FC"/>
    <w:rsid w:val="00DE58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0EFC1"/>
  <w14:defaultImageDpi w14:val="300"/>
  <w15:docId w15:val="{9B20B48B-8A15-45DD-AF9A-5EE4B10DD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AR"/>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B87CCE"/>
    <w:rPr>
      <w:color w:val="0000FF" w:themeColor="hyperlink"/>
      <w:u w:val="single"/>
    </w:rPr>
  </w:style>
  <w:style w:type="character" w:styleId="Mencinsinresolver">
    <w:name w:val="Unresolved Mention"/>
    <w:basedOn w:val="Fuentedeprrafopredeter"/>
    <w:uiPriority w:val="99"/>
    <w:semiHidden/>
    <w:unhideWhenUsed/>
    <w:rsid w:val="00B87CCE"/>
    <w:rPr>
      <w:color w:val="605E5C"/>
      <w:shd w:val="clear" w:color="auto" w:fill="E1DFDD"/>
    </w:rPr>
  </w:style>
  <w:style w:type="paragraph" w:styleId="NormalWeb">
    <w:name w:val="Normal (Web)"/>
    <w:basedOn w:val="Normal"/>
    <w:uiPriority w:val="99"/>
    <w:semiHidden/>
    <w:unhideWhenUsed/>
    <w:rsid w:val="00B87CC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519901">
      <w:bodyDiv w:val="1"/>
      <w:marLeft w:val="0"/>
      <w:marRight w:val="0"/>
      <w:marTop w:val="0"/>
      <w:marBottom w:val="0"/>
      <w:divBdr>
        <w:top w:val="none" w:sz="0" w:space="0" w:color="auto"/>
        <w:left w:val="none" w:sz="0" w:space="0" w:color="auto"/>
        <w:bottom w:val="none" w:sz="0" w:space="0" w:color="auto"/>
        <w:right w:val="none" w:sz="0" w:space="0" w:color="auto"/>
      </w:divBdr>
      <w:divsChild>
        <w:div w:id="2127770331">
          <w:marLeft w:val="0"/>
          <w:marRight w:val="0"/>
          <w:marTop w:val="0"/>
          <w:marBottom w:val="0"/>
          <w:divBdr>
            <w:top w:val="none" w:sz="0" w:space="0" w:color="auto"/>
            <w:left w:val="none" w:sz="0" w:space="0" w:color="auto"/>
            <w:bottom w:val="none" w:sz="0" w:space="0" w:color="auto"/>
            <w:right w:val="none" w:sz="0" w:space="0" w:color="auto"/>
          </w:divBdr>
          <w:divsChild>
            <w:div w:id="779422720">
              <w:marLeft w:val="0"/>
              <w:marRight w:val="0"/>
              <w:marTop w:val="0"/>
              <w:marBottom w:val="0"/>
              <w:divBdr>
                <w:top w:val="none" w:sz="0" w:space="0" w:color="auto"/>
                <w:left w:val="none" w:sz="0" w:space="0" w:color="auto"/>
                <w:bottom w:val="none" w:sz="0" w:space="0" w:color="auto"/>
                <w:right w:val="none" w:sz="0" w:space="0" w:color="auto"/>
              </w:divBdr>
            </w:div>
            <w:div w:id="1900749664">
              <w:marLeft w:val="0"/>
              <w:marRight w:val="0"/>
              <w:marTop w:val="0"/>
              <w:marBottom w:val="0"/>
              <w:divBdr>
                <w:top w:val="none" w:sz="0" w:space="0" w:color="auto"/>
                <w:left w:val="none" w:sz="0" w:space="0" w:color="auto"/>
                <w:bottom w:val="none" w:sz="0" w:space="0" w:color="auto"/>
                <w:right w:val="none" w:sz="0" w:space="0" w:color="auto"/>
              </w:divBdr>
            </w:div>
            <w:div w:id="766996644">
              <w:marLeft w:val="0"/>
              <w:marRight w:val="0"/>
              <w:marTop w:val="0"/>
              <w:marBottom w:val="0"/>
              <w:divBdr>
                <w:top w:val="none" w:sz="0" w:space="0" w:color="auto"/>
                <w:left w:val="none" w:sz="0" w:space="0" w:color="auto"/>
                <w:bottom w:val="none" w:sz="0" w:space="0" w:color="auto"/>
                <w:right w:val="none" w:sz="0" w:space="0" w:color="auto"/>
              </w:divBdr>
            </w:div>
            <w:div w:id="1957834361">
              <w:marLeft w:val="0"/>
              <w:marRight w:val="0"/>
              <w:marTop w:val="0"/>
              <w:marBottom w:val="0"/>
              <w:divBdr>
                <w:top w:val="none" w:sz="0" w:space="0" w:color="auto"/>
                <w:left w:val="none" w:sz="0" w:space="0" w:color="auto"/>
                <w:bottom w:val="none" w:sz="0" w:space="0" w:color="auto"/>
                <w:right w:val="none" w:sz="0" w:space="0" w:color="auto"/>
              </w:divBdr>
            </w:div>
            <w:div w:id="1744183500">
              <w:marLeft w:val="0"/>
              <w:marRight w:val="0"/>
              <w:marTop w:val="0"/>
              <w:marBottom w:val="0"/>
              <w:divBdr>
                <w:top w:val="none" w:sz="0" w:space="0" w:color="auto"/>
                <w:left w:val="none" w:sz="0" w:space="0" w:color="auto"/>
                <w:bottom w:val="none" w:sz="0" w:space="0" w:color="auto"/>
                <w:right w:val="none" w:sz="0" w:space="0" w:color="auto"/>
              </w:divBdr>
            </w:div>
            <w:div w:id="143355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75298">
      <w:bodyDiv w:val="1"/>
      <w:marLeft w:val="0"/>
      <w:marRight w:val="0"/>
      <w:marTop w:val="0"/>
      <w:marBottom w:val="0"/>
      <w:divBdr>
        <w:top w:val="none" w:sz="0" w:space="0" w:color="auto"/>
        <w:left w:val="none" w:sz="0" w:space="0" w:color="auto"/>
        <w:bottom w:val="none" w:sz="0" w:space="0" w:color="auto"/>
        <w:right w:val="none" w:sz="0" w:space="0" w:color="auto"/>
      </w:divBdr>
    </w:div>
    <w:div w:id="334571467">
      <w:bodyDiv w:val="1"/>
      <w:marLeft w:val="0"/>
      <w:marRight w:val="0"/>
      <w:marTop w:val="0"/>
      <w:marBottom w:val="0"/>
      <w:divBdr>
        <w:top w:val="none" w:sz="0" w:space="0" w:color="auto"/>
        <w:left w:val="none" w:sz="0" w:space="0" w:color="auto"/>
        <w:bottom w:val="none" w:sz="0" w:space="0" w:color="auto"/>
        <w:right w:val="none" w:sz="0" w:space="0" w:color="auto"/>
      </w:divBdr>
      <w:divsChild>
        <w:div w:id="67727055">
          <w:marLeft w:val="0"/>
          <w:marRight w:val="0"/>
          <w:marTop w:val="0"/>
          <w:marBottom w:val="0"/>
          <w:divBdr>
            <w:top w:val="none" w:sz="0" w:space="0" w:color="auto"/>
            <w:left w:val="none" w:sz="0" w:space="0" w:color="auto"/>
            <w:bottom w:val="none" w:sz="0" w:space="0" w:color="auto"/>
            <w:right w:val="none" w:sz="0" w:space="0" w:color="auto"/>
          </w:divBdr>
          <w:divsChild>
            <w:div w:id="293826341">
              <w:marLeft w:val="0"/>
              <w:marRight w:val="0"/>
              <w:marTop w:val="0"/>
              <w:marBottom w:val="0"/>
              <w:divBdr>
                <w:top w:val="none" w:sz="0" w:space="0" w:color="auto"/>
                <w:left w:val="none" w:sz="0" w:space="0" w:color="auto"/>
                <w:bottom w:val="none" w:sz="0" w:space="0" w:color="auto"/>
                <w:right w:val="none" w:sz="0" w:space="0" w:color="auto"/>
              </w:divBdr>
            </w:div>
            <w:div w:id="2091147947">
              <w:marLeft w:val="0"/>
              <w:marRight w:val="0"/>
              <w:marTop w:val="0"/>
              <w:marBottom w:val="0"/>
              <w:divBdr>
                <w:top w:val="none" w:sz="0" w:space="0" w:color="auto"/>
                <w:left w:val="none" w:sz="0" w:space="0" w:color="auto"/>
                <w:bottom w:val="none" w:sz="0" w:space="0" w:color="auto"/>
                <w:right w:val="none" w:sz="0" w:space="0" w:color="auto"/>
              </w:divBdr>
            </w:div>
            <w:div w:id="1290404570">
              <w:marLeft w:val="0"/>
              <w:marRight w:val="0"/>
              <w:marTop w:val="0"/>
              <w:marBottom w:val="0"/>
              <w:divBdr>
                <w:top w:val="none" w:sz="0" w:space="0" w:color="auto"/>
                <w:left w:val="none" w:sz="0" w:space="0" w:color="auto"/>
                <w:bottom w:val="none" w:sz="0" w:space="0" w:color="auto"/>
                <w:right w:val="none" w:sz="0" w:space="0" w:color="auto"/>
              </w:divBdr>
            </w:div>
            <w:div w:id="1650787049">
              <w:marLeft w:val="0"/>
              <w:marRight w:val="0"/>
              <w:marTop w:val="0"/>
              <w:marBottom w:val="0"/>
              <w:divBdr>
                <w:top w:val="none" w:sz="0" w:space="0" w:color="auto"/>
                <w:left w:val="none" w:sz="0" w:space="0" w:color="auto"/>
                <w:bottom w:val="none" w:sz="0" w:space="0" w:color="auto"/>
                <w:right w:val="none" w:sz="0" w:space="0" w:color="auto"/>
              </w:divBdr>
            </w:div>
            <w:div w:id="1053769454">
              <w:marLeft w:val="0"/>
              <w:marRight w:val="0"/>
              <w:marTop w:val="0"/>
              <w:marBottom w:val="0"/>
              <w:divBdr>
                <w:top w:val="none" w:sz="0" w:space="0" w:color="auto"/>
                <w:left w:val="none" w:sz="0" w:space="0" w:color="auto"/>
                <w:bottom w:val="none" w:sz="0" w:space="0" w:color="auto"/>
                <w:right w:val="none" w:sz="0" w:space="0" w:color="auto"/>
              </w:divBdr>
            </w:div>
            <w:div w:id="122082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03650">
      <w:bodyDiv w:val="1"/>
      <w:marLeft w:val="0"/>
      <w:marRight w:val="0"/>
      <w:marTop w:val="0"/>
      <w:marBottom w:val="0"/>
      <w:divBdr>
        <w:top w:val="none" w:sz="0" w:space="0" w:color="auto"/>
        <w:left w:val="none" w:sz="0" w:space="0" w:color="auto"/>
        <w:bottom w:val="none" w:sz="0" w:space="0" w:color="auto"/>
        <w:right w:val="none" w:sz="0" w:space="0" w:color="auto"/>
      </w:divBdr>
    </w:div>
    <w:div w:id="523595775">
      <w:bodyDiv w:val="1"/>
      <w:marLeft w:val="0"/>
      <w:marRight w:val="0"/>
      <w:marTop w:val="0"/>
      <w:marBottom w:val="0"/>
      <w:divBdr>
        <w:top w:val="none" w:sz="0" w:space="0" w:color="auto"/>
        <w:left w:val="none" w:sz="0" w:space="0" w:color="auto"/>
        <w:bottom w:val="none" w:sz="0" w:space="0" w:color="auto"/>
        <w:right w:val="none" w:sz="0" w:space="0" w:color="auto"/>
      </w:divBdr>
    </w:div>
    <w:div w:id="575211660">
      <w:bodyDiv w:val="1"/>
      <w:marLeft w:val="0"/>
      <w:marRight w:val="0"/>
      <w:marTop w:val="0"/>
      <w:marBottom w:val="0"/>
      <w:divBdr>
        <w:top w:val="none" w:sz="0" w:space="0" w:color="auto"/>
        <w:left w:val="none" w:sz="0" w:space="0" w:color="auto"/>
        <w:bottom w:val="none" w:sz="0" w:space="0" w:color="auto"/>
        <w:right w:val="none" w:sz="0" w:space="0" w:color="auto"/>
      </w:divBdr>
    </w:div>
    <w:div w:id="670446917">
      <w:bodyDiv w:val="1"/>
      <w:marLeft w:val="0"/>
      <w:marRight w:val="0"/>
      <w:marTop w:val="0"/>
      <w:marBottom w:val="0"/>
      <w:divBdr>
        <w:top w:val="none" w:sz="0" w:space="0" w:color="auto"/>
        <w:left w:val="none" w:sz="0" w:space="0" w:color="auto"/>
        <w:bottom w:val="none" w:sz="0" w:space="0" w:color="auto"/>
        <w:right w:val="none" w:sz="0" w:space="0" w:color="auto"/>
      </w:divBdr>
    </w:div>
    <w:div w:id="769928581">
      <w:bodyDiv w:val="1"/>
      <w:marLeft w:val="0"/>
      <w:marRight w:val="0"/>
      <w:marTop w:val="0"/>
      <w:marBottom w:val="0"/>
      <w:divBdr>
        <w:top w:val="none" w:sz="0" w:space="0" w:color="auto"/>
        <w:left w:val="none" w:sz="0" w:space="0" w:color="auto"/>
        <w:bottom w:val="none" w:sz="0" w:space="0" w:color="auto"/>
        <w:right w:val="none" w:sz="0" w:space="0" w:color="auto"/>
      </w:divBdr>
    </w:div>
    <w:div w:id="818620156">
      <w:bodyDiv w:val="1"/>
      <w:marLeft w:val="0"/>
      <w:marRight w:val="0"/>
      <w:marTop w:val="0"/>
      <w:marBottom w:val="0"/>
      <w:divBdr>
        <w:top w:val="none" w:sz="0" w:space="0" w:color="auto"/>
        <w:left w:val="none" w:sz="0" w:space="0" w:color="auto"/>
        <w:bottom w:val="none" w:sz="0" w:space="0" w:color="auto"/>
        <w:right w:val="none" w:sz="0" w:space="0" w:color="auto"/>
      </w:divBdr>
    </w:div>
    <w:div w:id="838234272">
      <w:bodyDiv w:val="1"/>
      <w:marLeft w:val="0"/>
      <w:marRight w:val="0"/>
      <w:marTop w:val="0"/>
      <w:marBottom w:val="0"/>
      <w:divBdr>
        <w:top w:val="none" w:sz="0" w:space="0" w:color="auto"/>
        <w:left w:val="none" w:sz="0" w:space="0" w:color="auto"/>
        <w:bottom w:val="none" w:sz="0" w:space="0" w:color="auto"/>
        <w:right w:val="none" w:sz="0" w:space="0" w:color="auto"/>
      </w:divBdr>
    </w:div>
    <w:div w:id="898595710">
      <w:bodyDiv w:val="1"/>
      <w:marLeft w:val="0"/>
      <w:marRight w:val="0"/>
      <w:marTop w:val="0"/>
      <w:marBottom w:val="0"/>
      <w:divBdr>
        <w:top w:val="none" w:sz="0" w:space="0" w:color="auto"/>
        <w:left w:val="none" w:sz="0" w:space="0" w:color="auto"/>
        <w:bottom w:val="none" w:sz="0" w:space="0" w:color="auto"/>
        <w:right w:val="none" w:sz="0" w:space="0" w:color="auto"/>
      </w:divBdr>
    </w:div>
    <w:div w:id="999845890">
      <w:bodyDiv w:val="1"/>
      <w:marLeft w:val="0"/>
      <w:marRight w:val="0"/>
      <w:marTop w:val="0"/>
      <w:marBottom w:val="0"/>
      <w:divBdr>
        <w:top w:val="none" w:sz="0" w:space="0" w:color="auto"/>
        <w:left w:val="none" w:sz="0" w:space="0" w:color="auto"/>
        <w:bottom w:val="none" w:sz="0" w:space="0" w:color="auto"/>
        <w:right w:val="none" w:sz="0" w:space="0" w:color="auto"/>
      </w:divBdr>
    </w:div>
    <w:div w:id="1326399879">
      <w:bodyDiv w:val="1"/>
      <w:marLeft w:val="0"/>
      <w:marRight w:val="0"/>
      <w:marTop w:val="0"/>
      <w:marBottom w:val="0"/>
      <w:divBdr>
        <w:top w:val="none" w:sz="0" w:space="0" w:color="auto"/>
        <w:left w:val="none" w:sz="0" w:space="0" w:color="auto"/>
        <w:bottom w:val="none" w:sz="0" w:space="0" w:color="auto"/>
        <w:right w:val="none" w:sz="0" w:space="0" w:color="auto"/>
      </w:divBdr>
    </w:div>
    <w:div w:id="1361972419">
      <w:bodyDiv w:val="1"/>
      <w:marLeft w:val="0"/>
      <w:marRight w:val="0"/>
      <w:marTop w:val="0"/>
      <w:marBottom w:val="0"/>
      <w:divBdr>
        <w:top w:val="none" w:sz="0" w:space="0" w:color="auto"/>
        <w:left w:val="none" w:sz="0" w:space="0" w:color="auto"/>
        <w:bottom w:val="none" w:sz="0" w:space="0" w:color="auto"/>
        <w:right w:val="none" w:sz="0" w:space="0" w:color="auto"/>
      </w:divBdr>
    </w:div>
    <w:div w:id="1409495620">
      <w:bodyDiv w:val="1"/>
      <w:marLeft w:val="0"/>
      <w:marRight w:val="0"/>
      <w:marTop w:val="0"/>
      <w:marBottom w:val="0"/>
      <w:divBdr>
        <w:top w:val="none" w:sz="0" w:space="0" w:color="auto"/>
        <w:left w:val="none" w:sz="0" w:space="0" w:color="auto"/>
        <w:bottom w:val="none" w:sz="0" w:space="0" w:color="auto"/>
        <w:right w:val="none" w:sz="0" w:space="0" w:color="auto"/>
      </w:divBdr>
    </w:div>
    <w:div w:id="1759668261">
      <w:bodyDiv w:val="1"/>
      <w:marLeft w:val="0"/>
      <w:marRight w:val="0"/>
      <w:marTop w:val="0"/>
      <w:marBottom w:val="0"/>
      <w:divBdr>
        <w:top w:val="none" w:sz="0" w:space="0" w:color="auto"/>
        <w:left w:val="none" w:sz="0" w:space="0" w:color="auto"/>
        <w:bottom w:val="none" w:sz="0" w:space="0" w:color="auto"/>
        <w:right w:val="none" w:sz="0" w:space="0" w:color="auto"/>
      </w:divBdr>
    </w:div>
    <w:div w:id="1835754628">
      <w:bodyDiv w:val="1"/>
      <w:marLeft w:val="0"/>
      <w:marRight w:val="0"/>
      <w:marTop w:val="0"/>
      <w:marBottom w:val="0"/>
      <w:divBdr>
        <w:top w:val="none" w:sz="0" w:space="0" w:color="auto"/>
        <w:left w:val="none" w:sz="0" w:space="0" w:color="auto"/>
        <w:bottom w:val="none" w:sz="0" w:space="0" w:color="auto"/>
        <w:right w:val="none" w:sz="0" w:space="0" w:color="auto"/>
      </w:divBdr>
    </w:div>
    <w:div w:id="1895239472">
      <w:bodyDiv w:val="1"/>
      <w:marLeft w:val="0"/>
      <w:marRight w:val="0"/>
      <w:marTop w:val="0"/>
      <w:marBottom w:val="0"/>
      <w:divBdr>
        <w:top w:val="none" w:sz="0" w:space="0" w:color="auto"/>
        <w:left w:val="none" w:sz="0" w:space="0" w:color="auto"/>
        <w:bottom w:val="none" w:sz="0" w:space="0" w:color="auto"/>
        <w:right w:val="none" w:sz="0" w:space="0" w:color="auto"/>
      </w:divBdr>
    </w:div>
    <w:div w:id="1909801714">
      <w:bodyDiv w:val="1"/>
      <w:marLeft w:val="0"/>
      <w:marRight w:val="0"/>
      <w:marTop w:val="0"/>
      <w:marBottom w:val="0"/>
      <w:divBdr>
        <w:top w:val="none" w:sz="0" w:space="0" w:color="auto"/>
        <w:left w:val="none" w:sz="0" w:space="0" w:color="auto"/>
        <w:bottom w:val="none" w:sz="0" w:space="0" w:color="auto"/>
        <w:right w:val="none" w:sz="0" w:space="0" w:color="auto"/>
      </w:divBdr>
    </w:div>
    <w:div w:id="19135395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torial.recursospython.com/bucl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python.org/es/3/tutorial/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Pages>
  <Words>1145</Words>
  <Characters>6302</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Farid ponce</cp:lastModifiedBy>
  <cp:revision>19</cp:revision>
  <dcterms:created xsi:type="dcterms:W3CDTF">2013-12-23T23:15:00Z</dcterms:created>
  <dcterms:modified xsi:type="dcterms:W3CDTF">2025-11-25T03:15:00Z</dcterms:modified>
  <cp:category/>
</cp:coreProperties>
</file>